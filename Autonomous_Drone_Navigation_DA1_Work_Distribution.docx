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AUTONOMOUS DRONE NAVIGATION</w:t>
      </w:r>
    </w:p>
    <w:p>
      <w:pPr>
        <w:jc w:val="center"/>
      </w:pPr>
      <w:r>
        <w:rPr>
          <w:rFonts w:ascii="Arial" w:hAnsi="Arial"/>
          <w:b/>
          <w:sz w:val="28"/>
        </w:rPr>
        <w:t>DA-1 Project Work Distribution &amp; Prompt Pack</w:t>
      </w:r>
    </w:p>
    <w:p>
      <w:pPr>
        <w:jc w:val="center"/>
      </w:pPr>
      <w:r>
        <w:rPr>
          <w:i/>
        </w:rPr>
        <w:t>3 Members • Equal Workload • Robot Programming Project</w:t>
      </w:r>
    </w:p>
    <w:p>
      <w:pPr>
        <w:pStyle w:val="Heading1"/>
      </w:pPr>
      <w:r>
        <w:t>1. DA-1 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Criteria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Marks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Project Idea, Background &amp; Significance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Literature Survey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Problem Statement &amp;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Methodology &amp; System Architecture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Documentation &amp; Presentation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9"/>
              </w:rPr>
              <w:t>Total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19"/>
              </w:rPr>
              <w:t>10</w:t>
            </w:r>
          </w:p>
        </w:tc>
      </w:tr>
    </w:tbl>
    <w:p>
      <w:pPr>
        <w:pStyle w:val="Heading1"/>
      </w:pPr>
      <w:r>
        <w:t>2. Project Idea</w:t>
      </w:r>
    </w:p>
    <w:p>
      <w:r>
        <w:rPr>
          <w:b/>
        </w:rPr>
        <w:t xml:space="preserve">Autonomous Drone Navigation: </w:t>
      </w:r>
      <w:r>
        <w:t>An autonomous drone navigation system that enables a drone to travel from a starting point to a destination while maintaining stable flight, estimating its position using onboard sensors, planning its movement, and avoiding obstacles without relying on GPS.</w:t>
      </w:r>
    </w:p>
    <w:p>
      <w:pPr>
        <w:pStyle w:val="Heading1"/>
      </w:pPr>
      <w:r>
        <w:t>3. Team Work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Member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Area 1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Area 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Member 1 — Technical Architecture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System Architecture &amp; Methodology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Hardware + ROS 2 Feasibility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Member 2 — Research &amp; Problem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Background + Literature Survey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Problem Statement + Research/Engineering Gap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Member 3 — Objectives &amp; Presentation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Objectives + 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Final DA-1 Report + Canva PPT</w:t>
            </w:r>
          </w:p>
        </w:tc>
      </w:tr>
    </w:tbl>
    <w:p>
      <w:r>
        <w:t>Each member owns two substantial areas. The distribution follows the same equal-work principle as the reference DA-1 structure: technical architecture, research/problem analysis, and objectives/evaluation/presentation are separated across the three members.</w:t>
      </w:r>
    </w:p>
    <w:p>
      <w:pPr>
        <w:pStyle w:val="Heading1"/>
      </w:pPr>
      <w:r>
        <w:t>4. Member 1 — Technical Architecture</w:t>
      </w:r>
    </w:p>
    <w:p>
      <w:r>
        <w:t>Owns: System Architecture &amp; Methodology; Hardware + ROS 2 Feasibility.</w:t>
      </w:r>
    </w:p>
    <w:p>
      <w:pPr>
        <w:pStyle w:val="Heading2"/>
      </w:pPr>
      <w:r>
        <w:t>Prompt A — System Architecture &amp; Methodology</w:t>
      </w:r>
    </w:p>
    <w:p>
      <w:r>
        <w:t>Act as a senior ROS 2 robotics engineer and prepare the DA-1 “Methodology &amp; System Architecture” section for the project described below.</w:t>
      </w:r>
    </w:p>
    <w:p>
      <w:pPr>
        <w:pStyle w:val="IntenseQuote"/>
      </w:pPr>
      <w:r>
        <w:t>PROJECT: AUTONOMOUS DRONE NAVIGATION</w:t>
      </w:r>
    </w:p>
    <w:p>
      <w:r>
        <w:t>The system is an autonomous drone that travels from a starting position to a destination while estimating its motion using onboard sensors, maintaining stable flight, detecting obstacles and generating safe navigation commands without relying on GPS.</w:t>
      </w:r>
    </w:p>
    <w:p>
      <w:r>
        <w:t>Produce:</w:t>
      </w:r>
    </w:p>
    <w:p>
      <w:pPr>
        <w:pStyle w:val="ListNumber"/>
        <w:spacing w:after="40"/>
      </w:pPr>
      <w:r>
        <w:t>End-to-end methodology from takeoff to destination.</w:t>
      </w:r>
    </w:p>
    <w:p>
      <w:pPr>
        <w:pStyle w:val="ListNumber"/>
        <w:spacing w:after="40"/>
      </w:pPr>
      <w:r>
        <w:t>Overall hardware architecture.</w:t>
      </w:r>
    </w:p>
    <w:p>
      <w:pPr>
        <w:pStyle w:val="ListNumber"/>
        <w:spacing w:after="40"/>
      </w:pPr>
      <w:r>
        <w:t>ROS 2 software architecture.</w:t>
      </w:r>
    </w:p>
    <w:p>
      <w:pPr>
        <w:pStyle w:val="ListNumber"/>
        <w:spacing w:after="40"/>
      </w:pPr>
      <w:r>
        <w:t>List of ROS 2 nodes and their responsibilities.</w:t>
      </w:r>
    </w:p>
    <w:p>
      <w:pPr>
        <w:pStyle w:val="ListNumber"/>
        <w:spacing w:after="40"/>
      </w:pPr>
      <w:r>
        <w:t>Suggested ROS 2 topics, services and actions with realistic names.</w:t>
      </w:r>
    </w:p>
    <w:p>
      <w:pPr>
        <w:pStyle w:val="ListNumber"/>
        <w:spacing w:after="40"/>
      </w:pPr>
      <w:r>
        <w:t>Sensor data flow.</w:t>
      </w:r>
    </w:p>
    <w:p>
      <w:pPr>
        <w:pStyle w:val="ListNumber"/>
        <w:spacing w:after="40"/>
      </w:pPr>
      <w:r>
        <w:t>Localization/state-estimation methodology.</w:t>
      </w:r>
    </w:p>
    <w:p>
      <w:pPr>
        <w:pStyle w:val="ListNumber"/>
        <w:spacing w:after="40"/>
      </w:pPr>
      <w:r>
        <w:t>IMU integration and sensor fusion.</w:t>
      </w:r>
    </w:p>
    <w:p>
      <w:pPr>
        <w:pStyle w:val="ListNumber"/>
        <w:spacing w:after="40"/>
      </w:pPr>
      <w:r>
        <w:t>Obstacle detection and avoidance methodology.</w:t>
      </w:r>
    </w:p>
    <w:p>
      <w:pPr>
        <w:pStyle w:val="ListNumber"/>
        <w:spacing w:after="40"/>
      </w:pPr>
      <w:r>
        <w:t>Path planning/navigation methodology.</w:t>
      </w:r>
    </w:p>
    <w:p>
      <w:pPr>
        <w:pStyle w:val="ListNumber"/>
        <w:spacing w:after="40"/>
      </w:pPr>
      <w:r>
        <w:t>Flight-control architecture.</w:t>
      </w:r>
    </w:p>
    <w:p>
      <w:pPr>
        <w:pStyle w:val="ListNumber"/>
        <w:spacing w:after="40"/>
      </w:pPr>
      <w:r>
        <w:t>TF2 frame structure.</w:t>
      </w:r>
    </w:p>
    <w:p>
      <w:pPr>
        <w:pStyle w:val="ListNumber"/>
        <w:spacing w:after="40"/>
      </w:pPr>
      <w:r>
        <w:t>Gazebo/RViz2 simulation architecture.</w:t>
      </w:r>
    </w:p>
    <w:p>
      <w:pPr>
        <w:pStyle w:val="ListNumber"/>
        <w:spacing w:after="40"/>
      </w:pPr>
      <w:r>
        <w:t>Autonomous navigation state machine.</w:t>
      </w:r>
    </w:p>
    <w:p>
      <w:pPr>
        <w:pStyle w:val="ListNumber"/>
        <w:spacing w:after="40"/>
      </w:pPr>
      <w:r>
        <w:t>Failure detection and recovery workflow.</w:t>
      </w:r>
    </w:p>
    <w:p>
      <w:pPr>
        <w:pStyle w:val="ListNumber"/>
        <w:spacing w:after="40"/>
      </w:pPr>
      <w:r>
        <w:t>A clean text-based system architecture diagram that can be recreated in Canva.</w:t>
      </w:r>
    </w:p>
    <w:p>
      <w:pPr>
        <w:pStyle w:val="ListNumber"/>
        <w:spacing w:after="40"/>
      </w:pPr>
      <w:r>
        <w:t>Core semester scope versus optional future scope.</w:t>
      </w:r>
    </w:p>
    <w:p>
      <w:r>
        <w:t>Clearly distinguish between sensing, localization/state estimation, path planning, obstacle avoidance and flight control. Do not claim that a path planner directly controls the motors.</w:t>
      </w:r>
    </w:p>
    <w:p>
      <w:pPr>
        <w:pStyle w:val="Heading2"/>
      </w:pPr>
      <w:r>
        <w:t>Prompt B — Hardware + ROS 2 Feasibility</w:t>
      </w:r>
    </w:p>
    <w:p>
      <w:r>
        <w:t>Perform a feasibility analysis for the proposed Autonomous Drone Navigation project.</w:t>
      </w:r>
    </w:p>
    <w:p>
      <w:r>
        <w:t>Consider:</w:t>
      </w:r>
    </w:p>
    <w:p>
      <w:pPr>
        <w:pStyle w:val="ListBullet"/>
        <w:spacing w:after="40"/>
        <w:ind w:left="288"/>
      </w:pPr>
      <w:r>
        <w:t>Drone frame</w:t>
      </w:r>
    </w:p>
    <w:p>
      <w:pPr>
        <w:pStyle w:val="ListBullet"/>
        <w:spacing w:after="40"/>
        <w:ind w:left="288"/>
      </w:pPr>
      <w:r>
        <w:t>Brushless motors</w:t>
      </w:r>
    </w:p>
    <w:p>
      <w:pPr>
        <w:pStyle w:val="ListBullet"/>
        <w:spacing w:after="40"/>
        <w:ind w:left="288"/>
      </w:pPr>
      <w:r>
        <w:t>ESCs</w:t>
      </w:r>
    </w:p>
    <w:p>
      <w:pPr>
        <w:pStyle w:val="ListBullet"/>
        <w:spacing w:after="40"/>
        <w:ind w:left="288"/>
      </w:pPr>
      <w:r>
        <w:t>Flight controller</w:t>
      </w:r>
    </w:p>
    <w:p>
      <w:pPr>
        <w:pStyle w:val="ListBullet"/>
        <w:spacing w:after="40"/>
        <w:ind w:left="288"/>
      </w:pPr>
      <w:r>
        <w:t>Raspberry Pi-class companion computer</w:t>
      </w:r>
    </w:p>
    <w:p>
      <w:pPr>
        <w:pStyle w:val="ListBullet"/>
        <w:spacing w:after="40"/>
        <w:ind w:left="288"/>
      </w:pPr>
      <w:r>
        <w:t>IMU</w:t>
      </w:r>
    </w:p>
    <w:p>
      <w:pPr>
        <w:pStyle w:val="ListBullet"/>
        <w:spacing w:after="40"/>
        <w:ind w:left="288"/>
      </w:pPr>
      <w:r>
        <w:t>Barometer</w:t>
      </w:r>
    </w:p>
    <w:p>
      <w:pPr>
        <w:pStyle w:val="ListBullet"/>
        <w:spacing w:after="40"/>
        <w:ind w:left="288"/>
      </w:pPr>
      <w:r>
        <w:t>Range sensors</w:t>
      </w:r>
    </w:p>
    <w:p>
      <w:pPr>
        <w:pStyle w:val="ListBullet"/>
        <w:spacing w:after="40"/>
        <w:ind w:left="288"/>
      </w:pPr>
      <w:r>
        <w:t>Optical-flow sensor if applicable</w:t>
      </w:r>
    </w:p>
    <w:p>
      <w:pPr>
        <w:pStyle w:val="ListBullet"/>
        <w:spacing w:after="40"/>
        <w:ind w:left="288"/>
      </w:pPr>
      <w:r>
        <w:t>Battery and power distribution</w:t>
      </w:r>
    </w:p>
    <w:p>
      <w:pPr>
        <w:pStyle w:val="ListBullet"/>
        <w:spacing w:after="40"/>
        <w:ind w:left="288"/>
      </w:pPr>
      <w:r>
        <w:t>Communication interface</w:t>
      </w:r>
    </w:p>
    <w:p>
      <w:pPr>
        <w:pStyle w:val="ListBullet"/>
        <w:spacing w:after="40"/>
        <w:ind w:left="288"/>
      </w:pPr>
      <w:r>
        <w:t>Emergency/kill mechanism</w:t>
      </w:r>
    </w:p>
    <w:p>
      <w:pPr>
        <w:pStyle w:val="ListBullet"/>
        <w:spacing w:after="40"/>
        <w:ind w:left="288"/>
      </w:pPr>
      <w:r>
        <w:t>ROS 2</w:t>
      </w:r>
    </w:p>
    <w:p>
      <w:pPr>
        <w:pStyle w:val="ListBullet"/>
        <w:spacing w:after="40"/>
        <w:ind w:left="288"/>
      </w:pPr>
      <w:r>
        <w:t>Gazebo simulation</w:t>
      </w:r>
    </w:p>
    <w:p>
      <w:pPr>
        <w:pStyle w:val="ListBullet"/>
        <w:spacing w:after="40"/>
        <w:ind w:left="288"/>
      </w:pPr>
      <w:r>
        <w:t>Localization/state estimation</w:t>
      </w:r>
    </w:p>
    <w:p>
      <w:pPr>
        <w:pStyle w:val="ListBullet"/>
        <w:spacing w:after="40"/>
        <w:ind w:left="288"/>
      </w:pPr>
      <w:r>
        <w:t>Path planning</w:t>
      </w:r>
    </w:p>
    <w:p>
      <w:pPr>
        <w:pStyle w:val="ListBullet"/>
        <w:spacing w:after="40"/>
        <w:ind w:left="288"/>
      </w:pPr>
      <w:r>
        <w:t>Obstacle avoidance</w:t>
      </w:r>
    </w:p>
    <w:p>
      <w:r>
        <w:t>Give:</w:t>
      </w:r>
    </w:p>
    <w:p>
      <w:pPr>
        <w:pStyle w:val="ListNumber"/>
        <w:spacing w:after="40"/>
      </w:pPr>
      <w:r>
        <w:t>Essential hardware.</w:t>
      </w:r>
    </w:p>
    <w:p>
      <w:pPr>
        <w:pStyle w:val="ListNumber"/>
        <w:spacing w:after="40"/>
      </w:pPr>
      <w:r>
        <w:t>Optional hardware.</w:t>
      </w:r>
    </w:p>
    <w:p>
      <w:pPr>
        <w:pStyle w:val="ListNumber"/>
        <w:spacing w:after="40"/>
      </w:pPr>
      <w:r>
        <w:t>Approximate INR cost ranges.</w:t>
      </w:r>
    </w:p>
    <w:p>
      <w:pPr>
        <w:pStyle w:val="ListNumber"/>
        <w:spacing w:after="40"/>
      </w:pPr>
      <w:r>
        <w:t>Role of every major component.</w:t>
      </w:r>
    </w:p>
    <w:p>
      <w:pPr>
        <w:pStyle w:val="ListNumber"/>
        <w:spacing w:after="40"/>
      </w:pPr>
      <w:r>
        <w:t>Communication between flight controller and companion computer.</w:t>
      </w:r>
    </w:p>
    <w:p>
      <w:pPr>
        <w:pStyle w:val="ListNumber"/>
        <w:spacing w:after="40"/>
      </w:pPr>
      <w:r>
        <w:t>ROS 2 integration requirements.</w:t>
      </w:r>
    </w:p>
    <w:p>
      <w:pPr>
        <w:pStyle w:val="ListNumber"/>
        <w:spacing w:after="40"/>
      </w:pPr>
      <w:r>
        <w:t>Calibration requirements.</w:t>
      </w:r>
    </w:p>
    <w:p>
      <w:pPr>
        <w:pStyle w:val="ListNumber"/>
        <w:spacing w:after="40"/>
      </w:pPr>
      <w:r>
        <w:t>Main integration risks.</w:t>
      </w:r>
    </w:p>
    <w:p>
      <w:pPr>
        <w:pStyle w:val="ListNumber"/>
        <w:spacing w:after="40"/>
      </w:pPr>
      <w:r>
        <w:t>Simulation-first development strategy.</w:t>
      </w:r>
    </w:p>
    <w:p>
      <w:pPr>
        <w:pStyle w:val="ListNumber"/>
        <w:spacing w:after="40"/>
      </w:pPr>
      <w:r>
        <w:t>What can realistically be completed in one semester.</w:t>
      </w:r>
    </w:p>
    <w:p>
      <w:pPr>
        <w:pStyle w:val="ListNumber"/>
        <w:spacing w:after="40"/>
      </w:pPr>
      <w:r>
        <w:t>What should be left as future scope.</w:t>
      </w:r>
    </w:p>
    <w:p>
      <w:pPr>
        <w:pStyle w:val="ListNumber"/>
        <w:spacing w:after="40"/>
      </w:pPr>
      <w:r>
        <w:t>Recommended minimum viable prototype.</w:t>
      </w:r>
    </w:p>
    <w:p>
      <w:r>
        <w:t>Use cost ranges rather than claiming exact current prices and clearly identify estimates.</w:t>
      </w:r>
    </w:p>
    <w:p>
      <w:pPr>
        <w:pStyle w:val="Heading1"/>
      </w:pPr>
      <w:r>
        <w:t>5. Member 2 — Research &amp; Problem</w:t>
      </w:r>
    </w:p>
    <w:p>
      <w:r>
        <w:t>Owns: Background + Literature Survey; Problem Statement + Research/Engineering Gap.</w:t>
      </w:r>
    </w:p>
    <w:p>
      <w:pPr>
        <w:pStyle w:val="Heading2"/>
      </w:pPr>
      <w:r>
        <w:t>Prompt A — Background + Literature Survey</w:t>
      </w:r>
    </w:p>
    <w:p>
      <w:r>
        <w:t>Act as an academic robotics researcher and prepare DA-1 research material for AUTONOMOUS DRONE NAVIGATION.</w:t>
      </w:r>
    </w:p>
    <w:p>
      <w:r>
        <w:t>The project focuses on autonomous drone movement from a starting position to a destination using onboard sensing and navigation algorithms, with obstacle avoidance and without dependence on GPS.</w:t>
      </w:r>
    </w:p>
    <w:p>
      <w:r>
        <w:t>Part 1 — Background &amp; Significance:</w:t>
      </w:r>
    </w:p>
    <w:p>
      <w:pPr>
        <w:pStyle w:val="ListBullet"/>
        <w:spacing w:after="40"/>
        <w:ind w:left="288"/>
      </w:pPr>
      <w:r>
        <w:t>What autonomous drone navigation is.</w:t>
      </w:r>
    </w:p>
    <w:p>
      <w:pPr>
        <w:pStyle w:val="ListBullet"/>
        <w:spacing w:after="40"/>
        <w:ind w:left="288"/>
      </w:pPr>
      <w:r>
        <w:t>Current applications of autonomous drones.</w:t>
      </w:r>
    </w:p>
    <w:p>
      <w:pPr>
        <w:pStyle w:val="ListBullet"/>
        <w:spacing w:after="40"/>
        <w:ind w:left="288"/>
      </w:pPr>
      <w:r>
        <w:t>Conventional/manual drone navigation.</w:t>
      </w:r>
    </w:p>
    <w:p>
      <w:pPr>
        <w:pStyle w:val="ListBullet"/>
        <w:spacing w:after="40"/>
        <w:ind w:left="288"/>
      </w:pPr>
      <w:r>
        <w:t>Limitations of manual control.</w:t>
      </w:r>
    </w:p>
    <w:p>
      <w:pPr>
        <w:pStyle w:val="ListBullet"/>
        <w:spacing w:after="40"/>
        <w:ind w:left="288"/>
      </w:pPr>
      <w:r>
        <w:t>Problems caused by GPS dependency.</w:t>
      </w:r>
    </w:p>
    <w:p>
      <w:pPr>
        <w:pStyle w:val="ListBullet"/>
        <w:spacing w:after="40"/>
        <w:ind w:left="288"/>
      </w:pPr>
      <w:r>
        <w:t>Why autonomous navigation is important.</w:t>
      </w:r>
    </w:p>
    <w:p>
      <w:pPr>
        <w:pStyle w:val="ListBullet"/>
        <w:spacing w:after="40"/>
        <w:ind w:left="288"/>
      </w:pPr>
      <w:r>
        <w:t>Why onboard sensors are required.</w:t>
      </w:r>
    </w:p>
    <w:p>
      <w:pPr>
        <w:pStyle w:val="ListBullet"/>
        <w:spacing w:after="40"/>
        <w:ind w:left="288"/>
      </w:pPr>
      <w:r>
        <w:t>Importance of IMU-based state estimation.</w:t>
      </w:r>
    </w:p>
    <w:p>
      <w:pPr>
        <w:pStyle w:val="ListBullet"/>
        <w:spacing w:after="40"/>
        <w:ind w:left="288"/>
      </w:pPr>
      <w:r>
        <w:t>Importance of obstacle detection and avoidance.</w:t>
      </w:r>
    </w:p>
    <w:p>
      <w:pPr>
        <w:pStyle w:val="ListBullet"/>
        <w:spacing w:after="40"/>
        <w:ind w:left="288"/>
      </w:pPr>
      <w:r>
        <w:t>Why ROS 2 is relevant.</w:t>
      </w:r>
    </w:p>
    <w:p>
      <w:pPr>
        <w:pStyle w:val="ListBullet"/>
        <w:spacing w:after="40"/>
        <w:ind w:left="288"/>
      </w:pPr>
      <w:r>
        <w:t>Why simulation using Gazebo is useful.</w:t>
      </w:r>
    </w:p>
    <w:p>
      <w:pPr>
        <w:pStyle w:val="ListBullet"/>
        <w:spacing w:after="40"/>
        <w:ind w:left="288"/>
      </w:pPr>
      <w:r>
        <w:t>Importance of autonomous path planning.</w:t>
      </w:r>
    </w:p>
    <w:p>
      <w:r>
        <w:t>Part 2 — Literature Survey:</w:t>
      </w:r>
    </w:p>
    <w:p>
      <w:r>
        <w:t>Find 8–12 real and credible sources, preferably from 2019–2026, covering:</w:t>
      </w:r>
    </w:p>
    <w:p>
      <w:pPr>
        <w:pStyle w:val="ListBullet"/>
        <w:spacing w:after="40"/>
        <w:ind w:left="288"/>
      </w:pPr>
      <w:r>
        <w:t>Autonomous UAV/drone navigation</w:t>
      </w:r>
    </w:p>
    <w:p>
      <w:pPr>
        <w:pStyle w:val="ListBullet"/>
        <w:spacing w:after="40"/>
        <w:ind w:left="288"/>
      </w:pPr>
      <w:r>
        <w:t>GPS-denied navigation</w:t>
      </w:r>
    </w:p>
    <w:p>
      <w:pPr>
        <w:pStyle w:val="ListBullet"/>
        <w:spacing w:after="40"/>
        <w:ind w:left="288"/>
      </w:pPr>
      <w:r>
        <w:t>IMU-based state estimation</w:t>
      </w:r>
    </w:p>
    <w:p>
      <w:pPr>
        <w:pStyle w:val="ListBullet"/>
        <w:spacing w:after="40"/>
        <w:ind w:left="288"/>
      </w:pPr>
      <w:r>
        <w:t>Sensor fusion</w:t>
      </w:r>
    </w:p>
    <w:p>
      <w:pPr>
        <w:pStyle w:val="ListBullet"/>
        <w:spacing w:after="40"/>
        <w:ind w:left="288"/>
      </w:pPr>
      <w:r>
        <w:t>Visual/optical-flow navigation where relevant</w:t>
      </w:r>
    </w:p>
    <w:p>
      <w:pPr>
        <w:pStyle w:val="ListBullet"/>
        <w:spacing w:after="40"/>
        <w:ind w:left="288"/>
      </w:pPr>
      <w:r>
        <w:t>Obstacle avoidance</w:t>
      </w:r>
    </w:p>
    <w:p>
      <w:pPr>
        <w:pStyle w:val="ListBullet"/>
        <w:spacing w:after="40"/>
        <w:ind w:left="288"/>
      </w:pPr>
      <w:r>
        <w:t>UAV path planning</w:t>
      </w:r>
    </w:p>
    <w:p>
      <w:pPr>
        <w:pStyle w:val="ListBullet"/>
        <w:spacing w:after="40"/>
        <w:ind w:left="288"/>
      </w:pPr>
      <w:r>
        <w:t>ROS/ROS 2-based UAV systems</w:t>
      </w:r>
    </w:p>
    <w:p>
      <w:pPr>
        <w:pStyle w:val="ListBullet"/>
        <w:spacing w:after="40"/>
        <w:ind w:left="288"/>
      </w:pPr>
      <w:r>
        <w:t>PX4/ArduPilot-based autonomous navigation</w:t>
      </w:r>
    </w:p>
    <w:p>
      <w:pPr>
        <w:pStyle w:val="ListBullet"/>
        <w:spacing w:after="40"/>
        <w:ind w:left="288"/>
      </w:pPr>
      <w:r>
        <w:t>UAV simulation</w:t>
      </w:r>
    </w:p>
    <w:p>
      <w:pPr>
        <w:pStyle w:val="ListBullet"/>
        <w:spacing w:after="40"/>
        <w:ind w:left="288"/>
      </w:pPr>
      <w:r>
        <w:t>Autonomous flight control</w:t>
      </w:r>
    </w:p>
    <w:p>
      <w:r>
        <w:t>For every source provide:</w:t>
      </w:r>
    </w:p>
    <w:p>
      <w:pPr>
        <w:pStyle w:val="ListBullet"/>
        <w:spacing w:after="40"/>
        <w:ind w:left="288"/>
      </w:pPr>
      <w:r>
        <w:t>Full citation</w:t>
      </w:r>
    </w:p>
    <w:p>
      <w:pPr>
        <w:pStyle w:val="ListBullet"/>
        <w:spacing w:after="40"/>
        <w:ind w:left="288"/>
      </w:pPr>
      <w:r>
        <w:t>Year</w:t>
      </w:r>
    </w:p>
    <w:p>
      <w:pPr>
        <w:pStyle w:val="ListBullet"/>
        <w:spacing w:after="40"/>
        <w:ind w:left="288"/>
      </w:pPr>
      <w:r>
        <w:t>Venue</w:t>
      </w:r>
    </w:p>
    <w:p>
      <w:pPr>
        <w:pStyle w:val="ListBullet"/>
        <w:spacing w:after="40"/>
        <w:ind w:left="288"/>
      </w:pPr>
      <w:r>
        <w:t>DOI or official URL</w:t>
      </w:r>
    </w:p>
    <w:p>
      <w:pPr>
        <w:pStyle w:val="ListBullet"/>
        <w:spacing w:after="40"/>
        <w:ind w:left="288"/>
      </w:pPr>
      <w:r>
        <w:t>Problem addressed</w:t>
      </w:r>
    </w:p>
    <w:p>
      <w:pPr>
        <w:pStyle w:val="ListBullet"/>
        <w:spacing w:after="40"/>
        <w:ind w:left="288"/>
      </w:pPr>
      <w:r>
        <w:t>Method used</w:t>
      </w:r>
    </w:p>
    <w:p>
      <w:pPr>
        <w:pStyle w:val="ListBullet"/>
        <w:spacing w:after="40"/>
        <w:ind w:left="288"/>
      </w:pPr>
      <w:r>
        <w:t>Key result</w:t>
      </w:r>
    </w:p>
    <w:p>
      <w:pPr>
        <w:pStyle w:val="ListBullet"/>
        <w:spacing w:after="40"/>
        <w:ind w:left="288"/>
      </w:pPr>
      <w:r>
        <w:t>Limitation</w:t>
      </w:r>
    </w:p>
    <w:p>
      <w:pPr>
        <w:pStyle w:val="ListBullet"/>
        <w:spacing w:after="40"/>
        <w:ind w:left="288"/>
      </w:pPr>
      <w:r>
        <w:t>Exact relevance to our project</w:t>
      </w:r>
    </w:p>
    <w:p>
      <w:r>
        <w:t>Do not fabricate papers, authors, DOI numbers, URLs or results. If a source cannot be verified, mark it as UNVERIFIED.</w:t>
      </w:r>
    </w:p>
    <w:p>
      <w:r>
        <w:t>End with:</w:t>
      </w:r>
    </w:p>
    <w:p>
      <w:pPr>
        <w:pStyle w:val="ListNumber"/>
        <w:spacing w:after="40"/>
      </w:pPr>
      <w:r>
        <w:t>Literature comparison table.</w:t>
      </w:r>
    </w:p>
    <w:p>
      <w:pPr>
        <w:pStyle w:val="ListNumber"/>
        <w:spacing w:after="40"/>
      </w:pPr>
      <w:r>
        <w:t>Major findings from existing research.</w:t>
      </w:r>
    </w:p>
    <w:p>
      <w:pPr>
        <w:pStyle w:val="ListNumber"/>
        <w:spacing w:after="40"/>
      </w:pPr>
      <w:r>
        <w:t>Limitations of existing approaches.</w:t>
      </w:r>
    </w:p>
    <w:p>
      <w:pPr>
        <w:pStyle w:val="ListNumber"/>
        <w:spacing w:after="40"/>
      </w:pPr>
      <w:r>
        <w:t>Significance of the proposed project.</w:t>
      </w:r>
    </w:p>
    <w:p>
      <w:pPr>
        <w:pStyle w:val="Heading2"/>
      </w:pPr>
      <w:r>
        <w:t>Prompt B — Problem Statement + Research/Engineering Gap</w:t>
      </w:r>
    </w:p>
    <w:p>
      <w:r>
        <w:t>Act as a critical robotics researcher analyzing AUTONOMOUS DRONE NAVIGATION. The system aims to autonomously navigate a drone between locations using onboard sensors, estimate its motion, detect obstacles and avoid collisions without depending on GPS.</w:t>
      </w:r>
    </w:p>
    <w:p>
      <w:r>
        <w:t>Using the literature survey, produce:</w:t>
      </w:r>
    </w:p>
    <w:p>
      <w:pPr>
        <w:pStyle w:val="ListNumber"/>
        <w:spacing w:after="40"/>
      </w:pPr>
      <w:r>
        <w:t>A concise formal problem statement.</w:t>
      </w:r>
    </w:p>
    <w:p>
      <w:pPr>
        <w:pStyle w:val="ListNumber"/>
        <w:spacing w:after="40"/>
      </w:pPr>
      <w:r>
        <w:t>Limitations of conventional/manual drone navigation.</w:t>
      </w:r>
    </w:p>
    <w:p>
      <w:pPr>
        <w:pStyle w:val="ListNumber"/>
        <w:spacing w:after="40"/>
      </w:pPr>
      <w:r>
        <w:t>Limitations of GPS-dependent autonomous navigation.</w:t>
      </w:r>
    </w:p>
    <w:p>
      <w:pPr>
        <w:pStyle w:val="ListNumber"/>
        <w:spacing w:after="40"/>
      </w:pPr>
      <w:r>
        <w:t>The technical gap addressed by our prototype.</w:t>
      </w:r>
    </w:p>
    <w:p>
      <w:pPr>
        <w:pStyle w:val="ListNumber"/>
        <w:spacing w:after="40"/>
      </w:pPr>
      <w:r>
        <w:t>3–5 defensible research/engineering gaps supported by literature.</w:t>
      </w:r>
    </w:p>
    <w:p>
      <w:pPr>
        <w:pStyle w:val="ListNumber"/>
        <w:spacing w:after="40"/>
      </w:pPr>
      <w:r>
        <w:t>What technologies are already common and therefore should not be falsely presented as novel.</w:t>
      </w:r>
    </w:p>
    <w:p>
      <w:pPr>
        <w:pStyle w:val="ListNumber"/>
        <w:spacing w:after="40"/>
      </w:pPr>
      <w:r>
        <w:t>How sensor fusion can strengthen the system.</w:t>
      </w:r>
    </w:p>
    <w:p>
      <w:pPr>
        <w:pStyle w:val="ListNumber"/>
        <w:spacing w:after="40"/>
      </w:pPr>
      <w:r>
        <w:t>How obstacle avoidance can strengthen the system.</w:t>
      </w:r>
    </w:p>
    <w:p>
      <w:pPr>
        <w:pStyle w:val="ListNumber"/>
        <w:spacing w:after="40"/>
      </w:pPr>
      <w:r>
        <w:t>How ROS 2 integration contributes to the engineering design.</w:t>
      </w:r>
    </w:p>
    <w:p>
      <w:pPr>
        <w:pStyle w:val="ListNumber"/>
        <w:spacing w:after="40"/>
      </w:pPr>
      <w:r>
        <w:t>Three contribution statements: Conservative, Balanced and Ambitious.</w:t>
      </w:r>
    </w:p>
    <w:p>
      <w:pPr>
        <w:pStyle w:val="ListNumber"/>
        <w:spacing w:after="40"/>
      </w:pPr>
      <w:r>
        <w:t>Novelty claims that should be avoided unless supported experimentally or by literature.</w:t>
      </w:r>
    </w:p>
    <w:p>
      <w:r>
        <w:t>Do not claim that simply using ROS 2, IMU, obstacle avoidance or a drone is novel. Focus on integration, navigation strategy, robustness, recovery behavior or application-specific implementation.</w:t>
      </w:r>
    </w:p>
    <w:p>
      <w:pPr>
        <w:pStyle w:val="Heading1"/>
      </w:pPr>
      <w:r>
        <w:t>6. Member 3 — Objectives, Evaluation &amp; Presentation</w:t>
      </w:r>
    </w:p>
    <w:p>
      <w:r>
        <w:t>Owns: Objectives + Evaluation; Final DA-1 Report + Canva PPT.</w:t>
      </w:r>
    </w:p>
    <w:p>
      <w:pPr>
        <w:pStyle w:val="Heading2"/>
      </w:pPr>
      <w:r>
        <w:t>Prompt A — Objectives + Evaluation Plan</w:t>
      </w:r>
    </w:p>
    <w:p>
      <w:r>
        <w:t>Act as a robotics project supervisor and prepare the DA-1 “Problem Statement, Objectives and Evaluation” material for AUTONOMOUS DRONE NAVIGATION.</w:t>
      </w:r>
    </w:p>
    <w:p>
      <w:r>
        <w:t>The system is an autonomous drone capable of navigating toward a destination using onboard sensors, estimating its motion, detecting obstacles and avoiding them while maintaining stable flight.</w:t>
      </w:r>
    </w:p>
    <w:p>
      <w:r>
        <w:t>Produce:</w:t>
      </w:r>
    </w:p>
    <w:p>
      <w:pPr>
        <w:pStyle w:val="ListNumber"/>
        <w:spacing w:after="40"/>
      </w:pPr>
      <w:r>
        <w:t>One main aim.</w:t>
      </w:r>
    </w:p>
    <w:p>
      <w:pPr>
        <w:pStyle w:val="ListNumber"/>
        <w:spacing w:after="40"/>
      </w:pPr>
      <w:r>
        <w:t>Concise formal problem statement.</w:t>
      </w:r>
    </w:p>
    <w:p>
      <w:pPr>
        <w:pStyle w:val="ListNumber"/>
        <w:spacing w:after="40"/>
      </w:pPr>
      <w:r>
        <w:t>5–7 specific and measurable objectives.</w:t>
      </w:r>
    </w:p>
    <w:p>
      <w:pPr>
        <w:pStyle w:val="ListNumber"/>
        <w:spacing w:after="40"/>
      </w:pPr>
      <w:r>
        <w:t>Functional requirements.</w:t>
      </w:r>
    </w:p>
    <w:p>
      <w:pPr>
        <w:pStyle w:val="ListNumber"/>
        <w:spacing w:after="40"/>
      </w:pPr>
      <w:r>
        <w:t>Non-functional requirements.</w:t>
      </w:r>
    </w:p>
    <w:p>
      <w:pPr>
        <w:pStyle w:val="ListNumber"/>
        <w:spacing w:after="40"/>
      </w:pPr>
      <w:r>
        <w:t>Explicit project boundaries.</w:t>
      </w:r>
    </w:p>
    <w:p>
      <w:pPr>
        <w:pStyle w:val="ListNumber"/>
        <w:spacing w:after="40"/>
      </w:pPr>
      <w:r>
        <w:t>5–8 measurable evaluation metrics.</w:t>
      </w:r>
    </w:p>
    <w:p>
      <w:pPr>
        <w:pStyle w:val="ListNumber"/>
        <w:spacing w:after="40"/>
      </w:pPr>
      <w:r>
        <w:t>Test scenarios.</w:t>
      </w:r>
    </w:p>
    <w:p>
      <w:pPr>
        <w:pStyle w:val="ListNumber"/>
        <w:spacing w:after="40"/>
      </w:pPr>
      <w:r>
        <w:t>Failure/recovery scenarios.</w:t>
      </w:r>
    </w:p>
    <w:p>
      <w:pPr>
        <w:pStyle w:val="ListNumber"/>
        <w:spacing w:after="40"/>
      </w:pPr>
      <w:r>
        <w:t>Proposed success criteria.</w:t>
      </w:r>
    </w:p>
    <w:p>
      <w:r>
        <w:t>Possible metrics include:</w:t>
      </w:r>
    </w:p>
    <w:p>
      <w:pPr>
        <w:pStyle w:val="ListBullet"/>
        <w:spacing w:after="40"/>
        <w:ind w:left="288"/>
      </w:pPr>
      <w:r>
        <w:t>Navigation success rate</w:t>
      </w:r>
    </w:p>
    <w:p>
      <w:pPr>
        <w:pStyle w:val="ListBullet"/>
        <w:spacing w:after="40"/>
        <w:ind w:left="288"/>
      </w:pPr>
      <w:r>
        <w:t>Position error</w:t>
      </w:r>
    </w:p>
    <w:p>
      <w:pPr>
        <w:pStyle w:val="ListBullet"/>
        <w:spacing w:after="40"/>
        <w:ind w:left="288"/>
      </w:pPr>
      <w:r>
        <w:t>Heading error</w:t>
      </w:r>
    </w:p>
    <w:p>
      <w:pPr>
        <w:pStyle w:val="ListBullet"/>
        <w:spacing w:after="40"/>
        <w:ind w:left="288"/>
      </w:pPr>
      <w:r>
        <w:t>Obstacle detection accuracy</w:t>
      </w:r>
    </w:p>
    <w:p>
      <w:pPr>
        <w:pStyle w:val="ListBullet"/>
        <w:spacing w:after="40"/>
        <w:ind w:left="288"/>
      </w:pPr>
      <w:r>
        <w:t>Collision/near-collision rate</w:t>
      </w:r>
    </w:p>
    <w:p>
      <w:pPr>
        <w:pStyle w:val="ListBullet"/>
        <w:spacing w:after="40"/>
        <w:ind w:left="288"/>
      </w:pPr>
      <w:r>
        <w:t>Path length</w:t>
      </w:r>
    </w:p>
    <w:p>
      <w:pPr>
        <w:pStyle w:val="ListBullet"/>
        <w:spacing w:after="40"/>
        <w:ind w:left="288"/>
      </w:pPr>
      <w:r>
        <w:t>Navigation time</w:t>
      </w:r>
    </w:p>
    <w:p>
      <w:pPr>
        <w:pStyle w:val="ListBullet"/>
        <w:spacing w:after="40"/>
        <w:ind w:left="288"/>
      </w:pPr>
      <w:r>
        <w:t>Waypoint completion rate</w:t>
      </w:r>
    </w:p>
    <w:p>
      <w:pPr>
        <w:pStyle w:val="ListBullet"/>
        <w:spacing w:after="40"/>
        <w:ind w:left="288"/>
      </w:pPr>
      <w:r>
        <w:t>Recovery success rate</w:t>
      </w:r>
    </w:p>
    <w:p>
      <w:pPr>
        <w:pStyle w:val="ListBullet"/>
        <w:spacing w:after="40"/>
        <w:ind w:left="288"/>
      </w:pPr>
      <w:r>
        <w:t>System response time</w:t>
      </w:r>
    </w:p>
    <w:p>
      <w:r>
        <w:t>Do not invent experimental results. Any numerical value should be labelled as a proposed engineering target to be validated. Ensure that every objective corresponds to an actual system component and is achievable by three undergraduate students within one semester.</w:t>
      </w:r>
    </w:p>
    <w:p>
      <w:pPr>
        <w:pStyle w:val="Heading2"/>
      </w:pPr>
      <w:r>
        <w:t>Prompt B — Final DA-1 Report + Canva PPT</w:t>
      </w:r>
    </w:p>
    <w:p>
      <w:r>
        <w:t>Create the final DA-1 structure and a Canva AI presentation prompt for AUTONOMOUS DRONE NAVIGATION.</w:t>
      </w:r>
    </w:p>
    <w:p>
      <w:r>
        <w:t>DA-1 Rubric:</w:t>
      </w:r>
    </w:p>
    <w:p>
      <w:pPr>
        <w:pStyle w:val="ListBullet"/>
        <w:spacing w:after="40"/>
        <w:ind w:left="288"/>
      </w:pPr>
      <w:r>
        <w:t>Project Idea, Background &amp; Significance — 2</w:t>
      </w:r>
    </w:p>
    <w:p>
      <w:pPr>
        <w:pStyle w:val="ListBullet"/>
        <w:spacing w:after="40"/>
        <w:ind w:left="288"/>
      </w:pPr>
      <w:r>
        <w:t>Literature Survey — 2</w:t>
      </w:r>
    </w:p>
    <w:p>
      <w:pPr>
        <w:pStyle w:val="ListBullet"/>
        <w:spacing w:after="40"/>
        <w:ind w:left="288"/>
      </w:pPr>
      <w:r>
        <w:t>Problem Statement &amp; Objectives — 2</w:t>
      </w:r>
    </w:p>
    <w:p>
      <w:pPr>
        <w:pStyle w:val="ListBullet"/>
        <w:spacing w:after="40"/>
        <w:ind w:left="288"/>
      </w:pPr>
      <w:r>
        <w:t>Methodology &amp; System Architecture — 3</w:t>
      </w:r>
    </w:p>
    <w:p>
      <w:pPr>
        <w:pStyle w:val="ListBullet"/>
        <w:spacing w:after="40"/>
        <w:ind w:left="288"/>
      </w:pPr>
      <w:r>
        <w:t>Documentation &amp; Presentation — 1</w:t>
      </w:r>
    </w:p>
    <w:p>
      <w:r>
        <w:t>First provide a recommended report structure and exactly what should be included in each section.</w:t>
      </w:r>
    </w:p>
    <w:p>
      <w:r>
        <w:t>Then create a 10–12 slide academic Canva presentation covering:</w:t>
      </w:r>
    </w:p>
    <w:p>
      <w:pPr>
        <w:pStyle w:val="ListNumber"/>
        <w:spacing w:after="40"/>
      </w:pPr>
      <w:r>
        <w:t>Title / Project Idea</w:t>
      </w:r>
    </w:p>
    <w:p>
      <w:pPr>
        <w:pStyle w:val="ListNumber"/>
        <w:spacing w:after="40"/>
      </w:pPr>
      <w:r>
        <w:t>Background and Significance</w:t>
      </w:r>
    </w:p>
    <w:p>
      <w:pPr>
        <w:pStyle w:val="ListNumber"/>
        <w:spacing w:after="40"/>
      </w:pPr>
      <w:r>
        <w:t>Problem Statement</w:t>
      </w:r>
    </w:p>
    <w:p>
      <w:pPr>
        <w:pStyle w:val="ListNumber"/>
        <w:spacing w:after="40"/>
      </w:pPr>
      <w:r>
        <w:t>Existing Approaches</w:t>
      </w:r>
    </w:p>
    <w:p>
      <w:pPr>
        <w:pStyle w:val="ListNumber"/>
        <w:spacing w:after="40"/>
      </w:pPr>
      <w:r>
        <w:t>Literature Survey / Comparison</w:t>
      </w:r>
    </w:p>
    <w:p>
      <w:pPr>
        <w:pStyle w:val="ListNumber"/>
        <w:spacing w:after="40"/>
      </w:pPr>
      <w:r>
        <w:t>Research/Engineering Gap</w:t>
      </w:r>
    </w:p>
    <w:p>
      <w:pPr>
        <w:pStyle w:val="ListNumber"/>
        <w:spacing w:after="40"/>
      </w:pPr>
      <w:r>
        <w:t>Objectives</w:t>
      </w:r>
    </w:p>
    <w:p>
      <w:pPr>
        <w:pStyle w:val="ListNumber"/>
        <w:spacing w:after="40"/>
      </w:pPr>
      <w:r>
        <w:t>Methodology</w:t>
      </w:r>
    </w:p>
    <w:p>
      <w:pPr>
        <w:pStyle w:val="ListNumber"/>
        <w:spacing w:after="40"/>
      </w:pPr>
      <w:r>
        <w:t>Hardware Architecture</w:t>
      </w:r>
    </w:p>
    <w:p>
      <w:pPr>
        <w:pStyle w:val="ListNumber"/>
        <w:spacing w:after="40"/>
      </w:pPr>
      <w:r>
        <w:t>ROS 2 / System Architecture</w:t>
      </w:r>
    </w:p>
    <w:p>
      <w:pPr>
        <w:pStyle w:val="ListNumber"/>
        <w:spacing w:after="40"/>
      </w:pPr>
      <w:r>
        <w:t>Navigation &amp; Obstacle Avoidance Workflow</w:t>
      </w:r>
    </w:p>
    <w:p>
      <w:pPr>
        <w:pStyle w:val="ListNumber"/>
        <w:spacing w:after="40"/>
      </w:pPr>
      <w:r>
        <w:t>Evaluation Metrics + Future Scope + References</w:t>
      </w:r>
    </w:p>
    <w:p>
      <w:r>
        <w:t>Visual requirements:</w:t>
      </w:r>
    </w:p>
    <w:p>
      <w:pPr>
        <w:pStyle w:val="ListBullet"/>
        <w:spacing w:after="40"/>
        <w:ind w:left="288"/>
      </w:pPr>
      <w:r>
        <w:t>Professional aerospace/robotics theme.</w:t>
      </w:r>
    </w:p>
    <w:p>
      <w:pPr>
        <w:pStyle w:val="ListBullet"/>
        <w:spacing w:after="40"/>
        <w:ind w:left="288"/>
      </w:pPr>
      <w:r>
        <w:t>Minimal text.</w:t>
      </w:r>
    </w:p>
    <w:p>
      <w:pPr>
        <w:pStyle w:val="ListBullet"/>
        <w:spacing w:after="40"/>
        <w:ind w:left="288"/>
      </w:pPr>
      <w:r>
        <w:t>Technical diagrams instead of generic stock images.</w:t>
      </w:r>
    </w:p>
    <w:p>
      <w:pPr>
        <w:pStyle w:val="ListBullet"/>
        <w:spacing w:after="40"/>
        <w:ind w:left="288"/>
      </w:pPr>
      <w:r>
        <w:t>Show: IMU + Range Sensors → Sensor Processing → State Estimation → ROS 2 Navigation → Path Planning → Obstacle Avoidance → Flight Controller → Drone.</w:t>
      </w:r>
    </w:p>
    <w:p>
      <w:pPr>
        <w:pStyle w:val="ListBullet"/>
        <w:spacing w:after="40"/>
        <w:ind w:left="288"/>
      </w:pPr>
      <w:r>
        <w:t>Show the autonomous navigation workflow.</w:t>
      </w:r>
    </w:p>
    <w:p>
      <w:pPr>
        <w:pStyle w:val="ListBullet"/>
        <w:spacing w:after="40"/>
        <w:ind w:left="288"/>
      </w:pPr>
      <w:r>
        <w:t>Include a TF2/frame diagram.</w:t>
      </w:r>
    </w:p>
    <w:p>
      <w:pPr>
        <w:pStyle w:val="ListBullet"/>
        <w:spacing w:after="40"/>
        <w:ind w:left="288"/>
      </w:pPr>
      <w:r>
        <w:t>Include a hardware block diagram.</w:t>
      </w:r>
    </w:p>
    <w:p>
      <w:pPr>
        <w:pStyle w:val="ListBullet"/>
        <w:spacing w:after="40"/>
        <w:ind w:left="288"/>
      </w:pPr>
      <w:r>
        <w:t>Include Gazebo simulation.</w:t>
      </w:r>
    </w:p>
    <w:p>
      <w:pPr>
        <w:pStyle w:val="ListBullet"/>
        <w:spacing w:after="40"/>
        <w:ind w:left="288"/>
      </w:pPr>
      <w:r>
        <w:t>No experimental results because this is DA-1.</w:t>
      </w:r>
    </w:p>
    <w:p>
      <w:pPr>
        <w:pStyle w:val="ListBullet"/>
        <w:spacing w:after="40"/>
        <w:ind w:left="288"/>
      </w:pPr>
      <w:r>
        <w:t>Clearly distinguish proposed work from future work.</w:t>
      </w:r>
    </w:p>
    <w:p>
      <w:pPr>
        <w:pStyle w:val="ListBullet"/>
        <w:spacing w:after="40"/>
        <w:ind w:left="288"/>
      </w:pPr>
      <w:r>
        <w:t>Do not make unsupported novelty claims.</w:t>
      </w:r>
    </w:p>
    <w:p>
      <w:pPr>
        <w:pStyle w:val="Heading1"/>
      </w:pPr>
      <w:r>
        <w:t>7. Final Project Structure</w:t>
      </w:r>
    </w:p>
    <w:p>
      <w:r>
        <w:t>Core technical pipeline:</w:t>
      </w:r>
    </w:p>
    <w:p>
      <w:pPr>
        <w:jc w:val="center"/>
      </w:pPr>
      <w:r>
        <w:rPr>
          <w:b/>
        </w:rPr>
        <w:t>Sensors → State Estimation → ROS 2 → Path Planning → Obstacle Avoidance → Flight Controller → Motors</w:t>
      </w:r>
    </w:p>
    <w:p>
      <w:r>
        <w:t>Recommended semester scope: keep the core prototype within a controlled indoor or simulated environment. Develop and validate the navigation pipeline in simulation first, then integrate with the physical drone as feasible. This keeps the scope realistic for a three-person undergraduate team while retaining technical depth for the DA-1 methodology and architecture marks.</w:t>
      </w:r>
    </w:p>
    <w:p>
      <w:pPr>
        <w:pStyle w:val="Heading1"/>
      </w:pPr>
      <w:r>
        <w:t>8. Team Workflow</w:t>
      </w:r>
    </w:p>
    <w:p>
      <w:pPr>
        <w:pStyle w:val="ListNumber"/>
        <w:spacing w:after="40"/>
      </w:pPr>
      <w:r>
        <w:t>Member 1 develops the technical architecture, hardware feasibility and ROS 2 methodology.</w:t>
      </w:r>
    </w:p>
    <w:p>
      <w:pPr>
        <w:pStyle w:val="ListNumber"/>
        <w:spacing w:after="40"/>
      </w:pPr>
      <w:r>
        <w:t>Member 2 develops the background, literature survey, problem statement and defensible engineering gap.</w:t>
      </w:r>
    </w:p>
    <w:p>
      <w:pPr>
        <w:pStyle w:val="ListNumber"/>
        <w:spacing w:after="40"/>
      </w:pPr>
      <w:r>
        <w:t>Member 3 develops measurable objectives, evaluation criteria, report structure and presentation.</w:t>
      </w:r>
    </w:p>
    <w:p>
      <w:pPr>
        <w:pStyle w:val="ListNumber"/>
        <w:spacing w:after="40"/>
      </w:pPr>
      <w:r>
        <w:t>All three members review the final system architecture so that the objectives, hardware, software and evaluation metrics describe the same drone.</w:t>
      </w:r>
    </w:p>
    <w:p>
      <w:pPr>
        <w:pStyle w:val="ListNumber"/>
        <w:spacing w:after="40"/>
      </w:pPr>
      <w:r>
        <w:t>Verify every paper, DOI, hardware specification and technical claim before submission.</w:t>
      </w:r>
    </w:p>
    <w:p>
      <w:pPr>
        <w:pStyle w:val="ListNumber"/>
        <w:spacing w:after="40"/>
      </w:pPr>
      <w:r>
        <w:t>Do not merge AI-generated material blindly; perform one final consistency review.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Autonomous Drone Navigation — DA-1 Team Work Distribution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